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FB29" w14:textId="77777777" w:rsidR="00626B0E" w:rsidRPr="00C76E16" w:rsidRDefault="00626B0E" w:rsidP="00E76770">
      <w:pPr>
        <w:spacing w:after="40"/>
        <w:jc w:val="center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Kai Morgan</w:t>
      </w:r>
    </w:p>
    <w:p w14:paraId="277009EB" w14:textId="77D337DF" w:rsidR="00626B0E" w:rsidRPr="00C76E16" w:rsidRDefault="00626B0E" w:rsidP="00E76770">
      <w:pPr>
        <w:spacing w:after="40"/>
        <w:jc w:val="center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IT Support Specialist | Desktop Support | Help Desk (Developing)</w:t>
      </w:r>
    </w:p>
    <w:p w14:paraId="103954CA" w14:textId="77777777" w:rsidR="00626B0E" w:rsidRPr="00C76E16" w:rsidRDefault="00626B0E" w:rsidP="00E76770">
      <w:pPr>
        <w:spacing w:after="120"/>
        <w:jc w:val="center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 xml:space="preserve">Milwaukee, WI | 414-405-6600 | kaibmorgan1@protonmail.com | </w:t>
      </w:r>
      <w:proofErr w:type="spellStart"/>
      <w:r w:rsidRPr="00C76E16">
        <w:rPr>
          <w:rFonts w:ascii="Times New Roman" w:hAnsi="Times New Roman" w:cs="Times New Roman"/>
          <w:bCs/>
        </w:rPr>
        <w:t>Linkedin</w:t>
      </w:r>
      <w:proofErr w:type="spellEnd"/>
      <w:r w:rsidRPr="00C76E16">
        <w:rPr>
          <w:rFonts w:ascii="Times New Roman" w:hAnsi="Times New Roman" w:cs="Times New Roman"/>
          <w:bCs/>
        </w:rPr>
        <w:t xml:space="preserve">; </w:t>
      </w:r>
      <w:proofErr w:type="spellStart"/>
      <w:r w:rsidRPr="00C76E16">
        <w:rPr>
          <w:rFonts w:ascii="Times New Roman" w:hAnsi="Times New Roman" w:cs="Times New Roman"/>
          <w:bCs/>
        </w:rPr>
        <w:t>surrplexie</w:t>
      </w:r>
      <w:proofErr w:type="spellEnd"/>
      <w:r w:rsidRPr="00C76E16">
        <w:rPr>
          <w:rFonts w:ascii="Times New Roman" w:hAnsi="Times New Roman" w:cs="Times New Roman"/>
          <w:bCs/>
        </w:rPr>
        <w:t xml:space="preserve"> | </w:t>
      </w:r>
      <w:proofErr w:type="spellStart"/>
      <w:r w:rsidRPr="00C76E16">
        <w:rPr>
          <w:rFonts w:ascii="Times New Roman" w:hAnsi="Times New Roman" w:cs="Times New Roman"/>
          <w:bCs/>
        </w:rPr>
        <w:t>Github</w:t>
      </w:r>
      <w:proofErr w:type="spellEnd"/>
      <w:r w:rsidRPr="00C76E16">
        <w:rPr>
          <w:rFonts w:ascii="Times New Roman" w:hAnsi="Times New Roman" w:cs="Times New Roman"/>
          <w:bCs/>
        </w:rPr>
        <w:t xml:space="preserve">; </w:t>
      </w:r>
      <w:proofErr w:type="spellStart"/>
      <w:r w:rsidRPr="00C76E16">
        <w:rPr>
          <w:rFonts w:ascii="Times New Roman" w:hAnsi="Times New Roman" w:cs="Times New Roman"/>
          <w:bCs/>
        </w:rPr>
        <w:t>Surrplexie</w:t>
      </w:r>
      <w:proofErr w:type="spellEnd"/>
    </w:p>
    <w:p w14:paraId="6C506803" w14:textId="77777777" w:rsidR="004560C9" w:rsidRPr="00C76E16" w:rsidRDefault="007A3ED4" w:rsidP="00E76770">
      <w:pPr>
        <w:pBdr>
          <w:bottom w:val="single" w:sz="4" w:space="1" w:color="000000"/>
        </w:pBdr>
        <w:spacing w:before="200" w:after="6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PROFESSIONAL SUMMARY</w:t>
      </w:r>
    </w:p>
    <w:p w14:paraId="5C02FB52" w14:textId="797053D3" w:rsidR="00084501" w:rsidRPr="00C76E16" w:rsidRDefault="007A3ED4" w:rsidP="00E76770">
      <w:pPr>
        <w:spacing w:after="4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Entry-level IT support student with hands-on Windows troubleshooting, practical scripting for repetitive tasks, and portfolio projects in desktop utilities and security tooling. Strong communicator developed through three years of customer-facing work; comfortable with CLI, documentation, and systematic problem-solving. Seeking an internship or tier-1 support role to grow into enterprise desktop and endpoint environments.</w:t>
      </w:r>
    </w:p>
    <w:p w14:paraId="6C7B0F10" w14:textId="77777777" w:rsidR="004560C9" w:rsidRPr="00C76E16" w:rsidRDefault="007A3ED4" w:rsidP="00E76770">
      <w:pPr>
        <w:pBdr>
          <w:bottom w:val="single" w:sz="4" w:space="1" w:color="000000"/>
        </w:pBdr>
        <w:spacing w:before="200" w:after="6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CORE SKILLS</w:t>
      </w:r>
    </w:p>
    <w:p w14:paraId="47FDC010" w14:textId="77777777" w:rsidR="004560C9" w:rsidRPr="00C76E16" w:rsidRDefault="007A3ED4" w:rsidP="00E76770">
      <w:pPr>
        <w:pStyle w:val="ListBullet"/>
        <w:numPr>
          <w:ilvl w:val="0"/>
          <w:numId w:val="14"/>
        </w:numPr>
        <w:spacing w:after="2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Ticket triage, root-cause isolation, end-user issue resolution</w:t>
      </w:r>
    </w:p>
    <w:p w14:paraId="6CBE0B57" w14:textId="77777777" w:rsidR="004560C9" w:rsidRPr="00C76E16" w:rsidRDefault="007A3ED4" w:rsidP="00E76770">
      <w:pPr>
        <w:pStyle w:val="ListBullet"/>
        <w:numPr>
          <w:ilvl w:val="0"/>
          <w:numId w:val="14"/>
        </w:numPr>
        <w:spacing w:after="2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Basic networking: IP renew/release, interface diagnostics, adapter checks</w:t>
      </w:r>
    </w:p>
    <w:p w14:paraId="51C5E72A" w14:textId="77777777" w:rsidR="004560C9" w:rsidRPr="00C76E16" w:rsidRDefault="007A3ED4" w:rsidP="00E76770">
      <w:pPr>
        <w:pStyle w:val="ListBullet"/>
        <w:numPr>
          <w:ilvl w:val="0"/>
          <w:numId w:val="14"/>
        </w:numPr>
        <w:spacing w:after="2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Windows 10/11 troubleshooting - hardware, software, and drivers</w:t>
      </w:r>
    </w:p>
    <w:p w14:paraId="30421917" w14:textId="77777777" w:rsidR="004560C9" w:rsidRPr="00C76E16" w:rsidRDefault="007A3ED4" w:rsidP="00E76770">
      <w:pPr>
        <w:pStyle w:val="ListBullet"/>
        <w:numPr>
          <w:ilvl w:val="0"/>
          <w:numId w:val="14"/>
        </w:numPr>
        <w:spacing w:after="2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Credential and account management workflows with error handling</w:t>
      </w:r>
    </w:p>
    <w:p w14:paraId="72C9513B" w14:textId="77777777" w:rsidR="004560C9" w:rsidRPr="00C76E16" w:rsidRDefault="007A3ED4" w:rsidP="00E76770">
      <w:pPr>
        <w:pStyle w:val="ListBullet"/>
        <w:numPr>
          <w:ilvl w:val="0"/>
          <w:numId w:val="14"/>
        </w:numPr>
        <w:spacing w:after="2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CLI tooling and PowerShell/Python automation for repetitive tasks</w:t>
      </w:r>
    </w:p>
    <w:p w14:paraId="303E4862" w14:textId="77777777" w:rsidR="004560C9" w:rsidRPr="00C76E16" w:rsidRDefault="007A3ED4" w:rsidP="00E76770">
      <w:pPr>
        <w:pStyle w:val="ListBullet"/>
        <w:numPr>
          <w:ilvl w:val="0"/>
          <w:numId w:val="14"/>
        </w:numPr>
        <w:spacing w:after="2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Clear documentation: help text, structured output, repeatable procedures</w:t>
      </w:r>
    </w:p>
    <w:p w14:paraId="606BAC7E" w14:textId="77777777" w:rsidR="004560C9" w:rsidRPr="00C76E16" w:rsidRDefault="007A3ED4" w:rsidP="00E76770">
      <w:pPr>
        <w:pStyle w:val="ListBullet"/>
        <w:numPr>
          <w:ilvl w:val="0"/>
          <w:numId w:val="14"/>
        </w:numPr>
        <w:spacing w:after="2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Desktop utility scripting: file ops, batch rename, app launch workflows</w:t>
      </w:r>
    </w:p>
    <w:p w14:paraId="1DC55643" w14:textId="77777777" w:rsidR="004560C9" w:rsidRPr="00C76E16" w:rsidRDefault="007A3ED4" w:rsidP="00E76770">
      <w:pPr>
        <w:pStyle w:val="ListBullet"/>
        <w:numPr>
          <w:ilvl w:val="0"/>
          <w:numId w:val="14"/>
        </w:numPr>
        <w:spacing w:after="2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Cross-platform awareness (Windows primary; Linux/macOS compatibility paths)</w:t>
      </w:r>
    </w:p>
    <w:p w14:paraId="710472EF" w14:textId="77777777" w:rsidR="007B3CC0" w:rsidRPr="00C76E16" w:rsidRDefault="007B3CC0" w:rsidP="00E76770">
      <w:pPr>
        <w:pBdr>
          <w:bottom w:val="single" w:sz="4" w:space="1" w:color="000000"/>
        </w:pBdr>
        <w:spacing w:before="200" w:after="6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WORK EXPERIENCE</w:t>
      </w:r>
    </w:p>
    <w:p w14:paraId="4A3640B6" w14:textId="77777777" w:rsidR="00FF7B41" w:rsidRPr="00C76E16" w:rsidRDefault="00FF7B41" w:rsidP="00E76770">
      <w:pPr>
        <w:pStyle w:val="NormalWeb"/>
        <w:spacing w:before="0" w:beforeAutospacing="0" w:line="276" w:lineRule="auto"/>
        <w:rPr>
          <w:bCs/>
          <w:sz w:val="22"/>
          <w:szCs w:val="22"/>
        </w:rPr>
      </w:pPr>
      <w:proofErr w:type="spellStart"/>
      <w:r w:rsidRPr="00C76E16">
        <w:rPr>
          <w:bCs/>
          <w:sz w:val="22"/>
          <w:szCs w:val="22"/>
        </w:rPr>
        <w:t>DreamBikes</w:t>
      </w:r>
      <w:proofErr w:type="spellEnd"/>
      <w:r w:rsidRPr="00C76E16">
        <w:rPr>
          <w:bCs/>
          <w:sz w:val="22"/>
          <w:szCs w:val="22"/>
        </w:rPr>
        <w:t xml:space="preserve"> — Milwaukee, WI</w:t>
      </w:r>
    </w:p>
    <w:p w14:paraId="1E5D6F65" w14:textId="77777777" w:rsidR="00FF7B41" w:rsidRPr="00C76E16" w:rsidRDefault="00FF7B41" w:rsidP="00E76770">
      <w:pPr>
        <w:pStyle w:val="NormalWeb"/>
        <w:spacing w:before="0" w:beforeAutospacing="0" w:line="276" w:lineRule="auto"/>
        <w:rPr>
          <w:bCs/>
          <w:sz w:val="22"/>
          <w:szCs w:val="22"/>
        </w:rPr>
      </w:pPr>
      <w:r w:rsidRPr="00C76E16">
        <w:rPr>
          <w:bCs/>
          <w:sz w:val="22"/>
          <w:szCs w:val="22"/>
        </w:rPr>
        <w:t>Team Member / Service Technician | Mar 2025 – Present</w:t>
      </w:r>
    </w:p>
    <w:p w14:paraId="0187310A" w14:textId="77777777" w:rsidR="00FF7B41" w:rsidRPr="00C76E16" w:rsidRDefault="00FF7B41" w:rsidP="00E76770">
      <w:pPr>
        <w:pStyle w:val="NormalWeb"/>
        <w:numPr>
          <w:ilvl w:val="0"/>
          <w:numId w:val="10"/>
        </w:numPr>
        <w:spacing w:before="0" w:beforeAutospacing="0" w:line="276" w:lineRule="auto"/>
        <w:rPr>
          <w:bCs/>
          <w:sz w:val="22"/>
          <w:szCs w:val="22"/>
        </w:rPr>
      </w:pPr>
      <w:r w:rsidRPr="00C76E16">
        <w:rPr>
          <w:bCs/>
          <w:sz w:val="22"/>
          <w:szCs w:val="22"/>
        </w:rPr>
        <w:t xml:space="preserve">Apply systematic hardware diagnostic methods to isolate, troubleshoot, and resolve mechanical failures on 10+ complex assemblies weekly. </w:t>
      </w:r>
    </w:p>
    <w:p w14:paraId="3A70FAB7" w14:textId="77777777" w:rsidR="00FF7B41" w:rsidRPr="00C76E16" w:rsidRDefault="00FF7B41" w:rsidP="00E76770">
      <w:pPr>
        <w:pStyle w:val="NormalWeb"/>
        <w:numPr>
          <w:ilvl w:val="0"/>
          <w:numId w:val="10"/>
        </w:numPr>
        <w:spacing w:before="0" w:beforeAutospacing="0" w:line="276" w:lineRule="auto"/>
        <w:rPr>
          <w:bCs/>
          <w:sz w:val="22"/>
          <w:szCs w:val="22"/>
        </w:rPr>
      </w:pPr>
      <w:r w:rsidRPr="00C76E16">
        <w:rPr>
          <w:bCs/>
          <w:sz w:val="22"/>
          <w:szCs w:val="22"/>
        </w:rPr>
        <w:t xml:space="preserve">Provide Tier-1 technical communication, translating complex mechanical and repair issues into clear, actionable explanations for customers. </w:t>
      </w:r>
    </w:p>
    <w:p w14:paraId="1B4F0D29" w14:textId="77777777" w:rsidR="00FF7B41" w:rsidRPr="00C76E16" w:rsidRDefault="00FF7B41" w:rsidP="00E76770">
      <w:pPr>
        <w:pStyle w:val="NormalWeb"/>
        <w:numPr>
          <w:ilvl w:val="0"/>
          <w:numId w:val="10"/>
        </w:numPr>
        <w:spacing w:before="0" w:beforeAutospacing="0" w:line="276" w:lineRule="auto"/>
        <w:rPr>
          <w:bCs/>
          <w:sz w:val="22"/>
          <w:szCs w:val="22"/>
        </w:rPr>
      </w:pPr>
      <w:r w:rsidRPr="00C76E16">
        <w:rPr>
          <w:bCs/>
          <w:sz w:val="22"/>
          <w:szCs w:val="22"/>
        </w:rPr>
        <w:t xml:space="preserve">Mentor and onboard new incoming interns on daily operational workflows, service standards, and troubleshooting procedures. </w:t>
      </w:r>
    </w:p>
    <w:p w14:paraId="42B89232" w14:textId="77777777" w:rsidR="00FF7B41" w:rsidRPr="00C76E16" w:rsidRDefault="00FF7B41" w:rsidP="00E76770">
      <w:pPr>
        <w:pStyle w:val="NormalWeb"/>
        <w:numPr>
          <w:ilvl w:val="0"/>
          <w:numId w:val="10"/>
        </w:numPr>
        <w:spacing w:before="0" w:beforeAutospacing="0" w:line="276" w:lineRule="auto"/>
        <w:rPr>
          <w:bCs/>
          <w:sz w:val="22"/>
          <w:szCs w:val="22"/>
        </w:rPr>
      </w:pPr>
      <w:r w:rsidRPr="00C76E16">
        <w:rPr>
          <w:bCs/>
          <w:sz w:val="22"/>
          <w:szCs w:val="22"/>
        </w:rPr>
        <w:t xml:space="preserve">Manage ticketed-style repair workflows, balancing high-priority turnarounds with accurate documentation to maintain SLA expectations. </w:t>
      </w:r>
    </w:p>
    <w:p w14:paraId="3DCD59C3" w14:textId="77777777" w:rsidR="00FF7B41" w:rsidRPr="00C76E16" w:rsidRDefault="00FF7B41" w:rsidP="00E76770">
      <w:pPr>
        <w:pStyle w:val="NormalWeb"/>
        <w:spacing w:before="0" w:beforeAutospacing="0" w:line="276" w:lineRule="auto"/>
        <w:rPr>
          <w:bCs/>
          <w:sz w:val="22"/>
          <w:szCs w:val="22"/>
        </w:rPr>
      </w:pPr>
      <w:r w:rsidRPr="00C76E16">
        <w:rPr>
          <w:bCs/>
          <w:sz w:val="22"/>
          <w:szCs w:val="22"/>
        </w:rPr>
        <w:t>Boys &amp; Girls Club — Milwaukee, WI</w:t>
      </w:r>
    </w:p>
    <w:p w14:paraId="09F96044" w14:textId="77777777" w:rsidR="00FF7B41" w:rsidRPr="00C76E16" w:rsidRDefault="00FF7B41" w:rsidP="00E76770">
      <w:pPr>
        <w:pStyle w:val="NormalWeb"/>
        <w:spacing w:before="0" w:beforeAutospacing="0" w:line="276" w:lineRule="auto"/>
        <w:rPr>
          <w:bCs/>
          <w:sz w:val="22"/>
          <w:szCs w:val="22"/>
        </w:rPr>
      </w:pPr>
      <w:r w:rsidRPr="00C76E16">
        <w:rPr>
          <w:bCs/>
          <w:sz w:val="22"/>
          <w:szCs w:val="22"/>
        </w:rPr>
        <w:t>Bike Repair Intern | May 2024 – Mar 2025</w:t>
      </w:r>
    </w:p>
    <w:p w14:paraId="3EEEBCB0" w14:textId="77777777" w:rsidR="00FF7B41" w:rsidRPr="00C76E16" w:rsidRDefault="00FF7B41" w:rsidP="00E76770">
      <w:pPr>
        <w:pStyle w:val="NormalWeb"/>
        <w:numPr>
          <w:ilvl w:val="0"/>
          <w:numId w:val="11"/>
        </w:numPr>
        <w:spacing w:before="0" w:beforeAutospacing="0" w:line="276" w:lineRule="auto"/>
        <w:rPr>
          <w:bCs/>
          <w:sz w:val="22"/>
          <w:szCs w:val="22"/>
        </w:rPr>
      </w:pPr>
      <w:r w:rsidRPr="00C76E16">
        <w:rPr>
          <w:bCs/>
          <w:sz w:val="22"/>
          <w:szCs w:val="22"/>
        </w:rPr>
        <w:t xml:space="preserve">Performed root-cause analysis and component-level repairs on mechanical systems under strict turnaround times. </w:t>
      </w:r>
    </w:p>
    <w:p w14:paraId="67C97750" w14:textId="7B291CA8" w:rsidR="00FF7B41" w:rsidRPr="00C76E16" w:rsidRDefault="00FF7B41" w:rsidP="00E76770">
      <w:pPr>
        <w:pStyle w:val="NormalWeb"/>
        <w:numPr>
          <w:ilvl w:val="0"/>
          <w:numId w:val="11"/>
        </w:numPr>
        <w:spacing w:before="0" w:beforeAutospacing="0" w:line="276" w:lineRule="auto"/>
        <w:rPr>
          <w:bCs/>
          <w:sz w:val="22"/>
          <w:szCs w:val="22"/>
        </w:rPr>
      </w:pPr>
      <w:r w:rsidRPr="00C76E16">
        <w:rPr>
          <w:bCs/>
          <w:sz w:val="22"/>
          <w:szCs w:val="22"/>
        </w:rPr>
        <w:t xml:space="preserve">Educated end-users on preventative maintenance, basic diagnostics, and operational safety to reduce recurrent issues. </w:t>
      </w:r>
      <w:r w:rsidR="005A6D35">
        <w:rPr>
          <w:bCs/>
          <w:sz w:val="22"/>
          <w:szCs w:val="22"/>
        </w:rPr>
        <w:tab/>
      </w:r>
    </w:p>
    <w:p w14:paraId="36F32DED" w14:textId="77777777" w:rsidR="00FF7B41" w:rsidRPr="00C76E16" w:rsidRDefault="00FF7B41" w:rsidP="00E76770">
      <w:pPr>
        <w:pStyle w:val="NormalWeb"/>
        <w:numPr>
          <w:ilvl w:val="0"/>
          <w:numId w:val="11"/>
        </w:numPr>
        <w:spacing w:before="0" w:beforeAutospacing="0" w:line="276" w:lineRule="auto"/>
        <w:rPr>
          <w:bCs/>
          <w:sz w:val="22"/>
          <w:szCs w:val="22"/>
        </w:rPr>
      </w:pPr>
      <w:r w:rsidRPr="00C76E16">
        <w:rPr>
          <w:bCs/>
          <w:sz w:val="22"/>
          <w:szCs w:val="22"/>
        </w:rPr>
        <w:t xml:space="preserve">Maintained organized workspace inventory, tracking tool deployment and component replacement logs. </w:t>
      </w:r>
    </w:p>
    <w:p w14:paraId="2A35AC39" w14:textId="77777777" w:rsidR="00FF7B41" w:rsidRPr="00C76E16" w:rsidRDefault="00FF7B41" w:rsidP="00E76770">
      <w:pPr>
        <w:pStyle w:val="NormalWeb"/>
        <w:spacing w:before="0" w:beforeAutospacing="0" w:line="276" w:lineRule="auto"/>
        <w:rPr>
          <w:bCs/>
          <w:sz w:val="22"/>
          <w:szCs w:val="22"/>
        </w:rPr>
      </w:pPr>
      <w:r w:rsidRPr="00C76E16">
        <w:rPr>
          <w:bCs/>
          <w:sz w:val="22"/>
          <w:szCs w:val="22"/>
        </w:rPr>
        <w:t>Qdoba — Milwaukee, WI</w:t>
      </w:r>
    </w:p>
    <w:p w14:paraId="681CD95A" w14:textId="77777777" w:rsidR="00FF7B41" w:rsidRPr="00C76E16" w:rsidRDefault="00FF7B41" w:rsidP="00E76770">
      <w:pPr>
        <w:pStyle w:val="NormalWeb"/>
        <w:spacing w:before="0" w:beforeAutospacing="0" w:line="276" w:lineRule="auto"/>
        <w:rPr>
          <w:bCs/>
          <w:sz w:val="22"/>
          <w:szCs w:val="22"/>
        </w:rPr>
      </w:pPr>
      <w:r w:rsidRPr="00C76E16">
        <w:rPr>
          <w:bCs/>
          <w:sz w:val="22"/>
          <w:szCs w:val="22"/>
        </w:rPr>
        <w:t>Restaurant Team Member | Apr 2024 – Aug 2024</w:t>
      </w:r>
    </w:p>
    <w:p w14:paraId="35CB38F3" w14:textId="77777777" w:rsidR="00FF7B41" w:rsidRPr="00C76E16" w:rsidRDefault="00FF7B41" w:rsidP="00E76770">
      <w:pPr>
        <w:pStyle w:val="NormalWeb"/>
        <w:numPr>
          <w:ilvl w:val="0"/>
          <w:numId w:val="12"/>
        </w:numPr>
        <w:spacing w:before="0" w:beforeAutospacing="0" w:line="276" w:lineRule="auto"/>
        <w:rPr>
          <w:bCs/>
          <w:sz w:val="22"/>
          <w:szCs w:val="22"/>
        </w:rPr>
      </w:pPr>
      <w:r w:rsidRPr="00C76E16">
        <w:rPr>
          <w:bCs/>
          <w:sz w:val="22"/>
          <w:szCs w:val="22"/>
        </w:rPr>
        <w:t xml:space="preserve">Delivered high-volume customer support in fast-paced environments while adhering to strict operational SLAs and quality guidelines. </w:t>
      </w:r>
    </w:p>
    <w:p w14:paraId="38835D9F" w14:textId="1AE64F36" w:rsidR="007B3CC0" w:rsidRPr="00C76E16" w:rsidRDefault="00FF7B41" w:rsidP="00E76770">
      <w:pPr>
        <w:pStyle w:val="NormalWeb"/>
        <w:numPr>
          <w:ilvl w:val="0"/>
          <w:numId w:val="12"/>
        </w:numPr>
        <w:spacing w:before="0" w:beforeAutospacing="0" w:line="276" w:lineRule="auto"/>
        <w:rPr>
          <w:bCs/>
          <w:sz w:val="22"/>
          <w:szCs w:val="22"/>
        </w:rPr>
      </w:pPr>
      <w:r w:rsidRPr="00C76E16">
        <w:rPr>
          <w:bCs/>
          <w:sz w:val="22"/>
          <w:szCs w:val="22"/>
        </w:rPr>
        <w:t xml:space="preserve">Collaborated with cross-functional team members to maintain real-time queue management during peak traffic hours. </w:t>
      </w:r>
    </w:p>
    <w:p w14:paraId="3346F0EE" w14:textId="06BB8E0D" w:rsidR="004560C9" w:rsidRPr="00C76E16" w:rsidRDefault="007A3ED4" w:rsidP="00E76770">
      <w:pPr>
        <w:pBdr>
          <w:bottom w:val="single" w:sz="4" w:space="1" w:color="000000"/>
        </w:pBdr>
        <w:spacing w:before="200" w:after="6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TECHNICAL PROJECTS</w:t>
      </w:r>
    </w:p>
    <w:p w14:paraId="4395BA98" w14:textId="77777777" w:rsidR="004560C9" w:rsidRPr="00C76E16" w:rsidRDefault="007A3ED4" w:rsidP="00E76770">
      <w:pPr>
        <w:spacing w:before="80" w:after="40"/>
        <w:rPr>
          <w:rFonts w:ascii="Times New Roman" w:hAnsi="Times New Roman" w:cs="Times New Roman"/>
          <w:bCs/>
        </w:rPr>
      </w:pPr>
      <w:proofErr w:type="spellStart"/>
      <w:r w:rsidRPr="00C76E16">
        <w:rPr>
          <w:rFonts w:ascii="Times New Roman" w:hAnsi="Times New Roman" w:cs="Times New Roman"/>
          <w:bCs/>
        </w:rPr>
        <w:t>VaultPass</w:t>
      </w:r>
      <w:proofErr w:type="spellEnd"/>
      <w:r w:rsidRPr="00C76E16">
        <w:rPr>
          <w:rFonts w:ascii="Times New Roman" w:hAnsi="Times New Roman" w:cs="Times New Roman"/>
          <w:bCs/>
        </w:rPr>
        <w:t xml:space="preserve"> - Offline Password Manager [Python, Fernet, PBKDF2, </w:t>
      </w:r>
      <w:proofErr w:type="spellStart"/>
      <w:r w:rsidRPr="00C76E16">
        <w:rPr>
          <w:rFonts w:ascii="Times New Roman" w:hAnsi="Times New Roman" w:cs="Times New Roman"/>
          <w:bCs/>
        </w:rPr>
        <w:t>Tkinter</w:t>
      </w:r>
      <w:proofErr w:type="spellEnd"/>
      <w:r w:rsidRPr="00C76E16">
        <w:rPr>
          <w:rFonts w:ascii="Times New Roman" w:hAnsi="Times New Roman" w:cs="Times New Roman"/>
          <w:bCs/>
        </w:rPr>
        <w:t>]</w:t>
      </w:r>
    </w:p>
    <w:p w14:paraId="622434C8" w14:textId="77777777" w:rsidR="004560C9" w:rsidRPr="00C76E16" w:rsidRDefault="007A3ED4" w:rsidP="00E76770">
      <w:pPr>
        <w:pStyle w:val="ListBullet"/>
        <w:numPr>
          <w:ilvl w:val="0"/>
          <w:numId w:val="15"/>
        </w:numPr>
        <w:spacing w:after="2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Built fully offline, single-file credential vault for Windows and Linux with PBKDF2-HMAC-SHA256 (480 000 iterations) + Fernet AES encryption.</w:t>
      </w:r>
    </w:p>
    <w:p w14:paraId="2209B526" w14:textId="77777777" w:rsidR="004560C9" w:rsidRPr="00C76E16" w:rsidRDefault="007A3ED4" w:rsidP="00E76770">
      <w:pPr>
        <w:pStyle w:val="ListBullet"/>
        <w:numPr>
          <w:ilvl w:val="0"/>
          <w:numId w:val="15"/>
        </w:numPr>
        <w:spacing w:after="2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Features: passwords, cards, addresses, autofill HUD, clipboard auto-clear (30 s), advanced search syntax, single-exe packaging.</w:t>
      </w:r>
    </w:p>
    <w:p w14:paraId="69773A22" w14:textId="77777777" w:rsidR="004560C9" w:rsidRPr="00C76E16" w:rsidRDefault="007A3ED4" w:rsidP="00E76770">
      <w:pPr>
        <w:pStyle w:val="ListBullet"/>
        <w:numPr>
          <w:ilvl w:val="0"/>
          <w:numId w:val="15"/>
        </w:numPr>
        <w:spacing w:after="2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Demonstrates: desktop app architecture, safe local credential handling, cross-platform compatibility, UX decisions for non-technical users.</w:t>
      </w:r>
    </w:p>
    <w:p w14:paraId="1DFE278F" w14:textId="77777777" w:rsidR="004560C9" w:rsidRPr="00C76E16" w:rsidRDefault="007A3ED4" w:rsidP="00E76770">
      <w:pPr>
        <w:spacing w:before="120" w:after="4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 xml:space="preserve">Support Utility Toolkit - Python CLI Scripts [Python, </w:t>
      </w:r>
      <w:proofErr w:type="spellStart"/>
      <w:r w:rsidRPr="00C76E16">
        <w:rPr>
          <w:rFonts w:ascii="Times New Roman" w:hAnsi="Times New Roman" w:cs="Times New Roman"/>
          <w:bCs/>
        </w:rPr>
        <w:t>argparse</w:t>
      </w:r>
      <w:proofErr w:type="spellEnd"/>
      <w:r w:rsidRPr="00C76E16">
        <w:rPr>
          <w:rFonts w:ascii="Times New Roman" w:hAnsi="Times New Roman" w:cs="Times New Roman"/>
          <w:bCs/>
        </w:rPr>
        <w:t>, subprocess, sockets]</w:t>
      </w:r>
    </w:p>
    <w:p w14:paraId="3A40606E" w14:textId="77777777" w:rsidR="004560C9" w:rsidRPr="00C76E16" w:rsidRDefault="007A3ED4" w:rsidP="00E76770">
      <w:pPr>
        <w:pStyle w:val="ListBullet"/>
        <w:numPr>
          <w:ilvl w:val="0"/>
          <w:numId w:val="16"/>
        </w:numPr>
        <w:spacing w:after="2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Keyword-based file parser, folder-wide app launcher, and bulk filename cleanup with robust argument parsing and defensive error handling.</w:t>
      </w:r>
    </w:p>
    <w:p w14:paraId="52C040BD" w14:textId="77777777" w:rsidR="004560C9" w:rsidRPr="00C76E16" w:rsidRDefault="007A3ED4" w:rsidP="00E76770">
      <w:pPr>
        <w:pStyle w:val="ListBullet"/>
        <w:numPr>
          <w:ilvl w:val="0"/>
          <w:numId w:val="16"/>
        </w:numPr>
        <w:spacing w:after="2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Network adapter helpers: interface inspection, IP renew/release automation, before/after status messaging for Wi-Fi triage scenarios.</w:t>
      </w:r>
    </w:p>
    <w:p w14:paraId="34807844" w14:textId="77777777" w:rsidR="004560C9" w:rsidRPr="00C76E16" w:rsidRDefault="007A3ED4" w:rsidP="00E76770">
      <w:pPr>
        <w:pStyle w:val="ListBullet"/>
        <w:numPr>
          <w:ilvl w:val="0"/>
          <w:numId w:val="16"/>
        </w:numPr>
        <w:spacing w:after="2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Windows and Linux/macOS compatibility paths included; scripts built with help text for non-technical reuse.</w:t>
      </w:r>
    </w:p>
    <w:p w14:paraId="3F9287DE" w14:textId="77777777" w:rsidR="004560C9" w:rsidRPr="00C76E16" w:rsidRDefault="007A3ED4" w:rsidP="00E76770">
      <w:pPr>
        <w:spacing w:before="120" w:after="4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 xml:space="preserve">custom2fa - Offline TOTP Authenticator [Rust, AES-256-GCM, PBKDF2, </w:t>
      </w:r>
      <w:proofErr w:type="spellStart"/>
      <w:r w:rsidRPr="00C76E16">
        <w:rPr>
          <w:rFonts w:ascii="Times New Roman" w:hAnsi="Times New Roman" w:cs="Times New Roman"/>
          <w:bCs/>
        </w:rPr>
        <w:t>Tkinter</w:t>
      </w:r>
      <w:proofErr w:type="spellEnd"/>
      <w:r w:rsidRPr="00C76E16">
        <w:rPr>
          <w:rFonts w:ascii="Times New Roman" w:hAnsi="Times New Roman" w:cs="Times New Roman"/>
          <w:bCs/>
        </w:rPr>
        <w:t>/Slint]</w:t>
      </w:r>
    </w:p>
    <w:p w14:paraId="73732E35" w14:textId="77777777" w:rsidR="004560C9" w:rsidRPr="00C76E16" w:rsidRDefault="007A3ED4" w:rsidP="00E76770">
      <w:pPr>
        <w:pStyle w:val="ListBullet"/>
        <w:numPr>
          <w:ilvl w:val="0"/>
          <w:numId w:val="17"/>
        </w:numPr>
        <w:spacing w:after="2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RFC 6238-compliant TOTP generator built in Rust; fully offline with encrypted vault (.c2fa), GUI + CLI, QR and OTP URI import.</w:t>
      </w:r>
    </w:p>
    <w:p w14:paraId="24C089F0" w14:textId="77777777" w:rsidR="004560C9" w:rsidRPr="00C76E16" w:rsidRDefault="007A3ED4" w:rsidP="00E76770">
      <w:pPr>
        <w:pStyle w:val="ListBullet"/>
        <w:numPr>
          <w:ilvl w:val="0"/>
          <w:numId w:val="17"/>
        </w:numPr>
        <w:spacing w:after="2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OS keychain integration (Windows Credential Manager); encrypted backup/restore with separate passphrase.</w:t>
      </w:r>
    </w:p>
    <w:p w14:paraId="09787835" w14:textId="77777777" w:rsidR="004560C9" w:rsidRPr="00C76E16" w:rsidRDefault="007A3ED4" w:rsidP="00E76770">
      <w:pPr>
        <w:pStyle w:val="ListBullet"/>
        <w:numPr>
          <w:ilvl w:val="0"/>
          <w:numId w:val="17"/>
        </w:numPr>
        <w:spacing w:after="2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Demonstrates systems-level thinking about credential security and safe offline tooling design.</w:t>
      </w:r>
    </w:p>
    <w:p w14:paraId="6DA84FAF" w14:textId="77777777" w:rsidR="004560C9" w:rsidRPr="00C76E16" w:rsidRDefault="007A3ED4" w:rsidP="00E76770">
      <w:pPr>
        <w:pBdr>
          <w:bottom w:val="single" w:sz="4" w:space="1" w:color="000000"/>
        </w:pBdr>
        <w:spacing w:before="200" w:after="6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EDUCATION &amp; CERTIFICATIONS</w:t>
      </w:r>
    </w:p>
    <w:p w14:paraId="49B0EC76" w14:textId="786A166F" w:rsidR="00A84F45" w:rsidRPr="00A24DDB" w:rsidRDefault="00802674" w:rsidP="00E76770">
      <w:pPr>
        <w:pStyle w:val="ListParagraph"/>
        <w:numPr>
          <w:ilvl w:val="0"/>
          <w:numId w:val="18"/>
        </w:numPr>
        <w:spacing w:after="40"/>
        <w:rPr>
          <w:rFonts w:ascii="Times New Roman" w:hAnsi="Times New Roman" w:cs="Times New Roman"/>
          <w:bCs/>
        </w:rPr>
      </w:pPr>
      <w:r w:rsidRPr="00A24DDB">
        <w:rPr>
          <w:rFonts w:ascii="Times New Roman" w:hAnsi="Times New Roman" w:cs="Times New Roman"/>
          <w:bCs/>
        </w:rPr>
        <w:t xml:space="preserve">College; </w:t>
      </w:r>
      <w:r w:rsidR="007A3ED4" w:rsidRPr="00A24DDB">
        <w:rPr>
          <w:rFonts w:ascii="Times New Roman" w:hAnsi="Times New Roman" w:cs="Times New Roman"/>
          <w:bCs/>
        </w:rPr>
        <w:t xml:space="preserve">Milwaukee Area Technical College </w:t>
      </w:r>
      <w:r w:rsidRPr="00A24DDB">
        <w:rPr>
          <w:rFonts w:ascii="Times New Roman" w:hAnsi="Times New Roman" w:cs="Times New Roman"/>
          <w:bCs/>
        </w:rPr>
        <w:t xml:space="preserve">| </w:t>
      </w:r>
      <w:r w:rsidR="00A84F45" w:rsidRPr="00A24DDB">
        <w:rPr>
          <w:rFonts w:ascii="Times New Roman" w:hAnsi="Times New Roman" w:cs="Times New Roman"/>
          <w:bCs/>
        </w:rPr>
        <w:t>IT Computer Support Specialist</w:t>
      </w:r>
      <w:r w:rsidR="002A18F0" w:rsidRPr="00A24DDB">
        <w:rPr>
          <w:rFonts w:ascii="Times New Roman" w:hAnsi="Times New Roman" w:cs="Times New Roman"/>
          <w:bCs/>
        </w:rPr>
        <w:t xml:space="preserve"> </w:t>
      </w:r>
      <w:r w:rsidR="007A3ED4" w:rsidRPr="00A24DDB">
        <w:rPr>
          <w:rFonts w:ascii="Times New Roman" w:hAnsi="Times New Roman" w:cs="Times New Roman"/>
          <w:bCs/>
        </w:rPr>
        <w:t xml:space="preserve">| </w:t>
      </w:r>
      <w:r w:rsidR="00A84F45" w:rsidRPr="00A24DDB">
        <w:rPr>
          <w:rFonts w:ascii="Times New Roman" w:hAnsi="Times New Roman" w:cs="Times New Roman"/>
          <w:bCs/>
        </w:rPr>
        <w:t xml:space="preserve">Associates | </w:t>
      </w:r>
      <w:r w:rsidR="007A3ED4" w:rsidRPr="00A24DDB">
        <w:rPr>
          <w:rFonts w:ascii="Times New Roman" w:hAnsi="Times New Roman" w:cs="Times New Roman"/>
          <w:bCs/>
        </w:rPr>
        <w:t>GPA 3.2</w:t>
      </w:r>
      <w:r w:rsidRPr="00A24DDB">
        <w:rPr>
          <w:rFonts w:ascii="Times New Roman" w:hAnsi="Times New Roman" w:cs="Times New Roman"/>
          <w:bCs/>
        </w:rPr>
        <w:t xml:space="preserve"> | Feb 2025 – May 2027</w:t>
      </w:r>
    </w:p>
    <w:p w14:paraId="15DDF11D" w14:textId="0416F7A3" w:rsidR="004560C9" w:rsidRPr="00A24DDB" w:rsidRDefault="00802674" w:rsidP="00E76770">
      <w:pPr>
        <w:pStyle w:val="ListParagraph"/>
        <w:numPr>
          <w:ilvl w:val="0"/>
          <w:numId w:val="18"/>
        </w:numPr>
        <w:spacing w:after="40"/>
        <w:rPr>
          <w:rFonts w:ascii="Times New Roman" w:hAnsi="Times New Roman" w:cs="Times New Roman"/>
          <w:bCs/>
        </w:rPr>
      </w:pPr>
      <w:r w:rsidRPr="00A24DDB">
        <w:rPr>
          <w:rFonts w:ascii="Times New Roman" w:hAnsi="Times New Roman" w:cs="Times New Roman"/>
          <w:bCs/>
        </w:rPr>
        <w:t>Certification</w:t>
      </w:r>
      <w:r w:rsidR="00A84F45" w:rsidRPr="00A24DDB">
        <w:rPr>
          <w:rFonts w:ascii="Times New Roman" w:hAnsi="Times New Roman" w:cs="Times New Roman"/>
          <w:bCs/>
        </w:rPr>
        <w:t xml:space="preserve">; </w:t>
      </w:r>
      <w:r w:rsidR="007A3ED4" w:rsidRPr="00A24DDB">
        <w:rPr>
          <w:rFonts w:ascii="Times New Roman" w:hAnsi="Times New Roman" w:cs="Times New Roman"/>
          <w:bCs/>
        </w:rPr>
        <w:t>Microsoft Enterprise Desktop Support Specialist | Completed Dec 2025</w:t>
      </w:r>
    </w:p>
    <w:p w14:paraId="7E77A67F" w14:textId="5561B35F" w:rsidR="004560C9" w:rsidRPr="00A24DDB" w:rsidRDefault="00802674" w:rsidP="00E76770">
      <w:pPr>
        <w:pStyle w:val="ListParagraph"/>
        <w:numPr>
          <w:ilvl w:val="0"/>
          <w:numId w:val="18"/>
        </w:numPr>
        <w:spacing w:after="40"/>
        <w:rPr>
          <w:rFonts w:ascii="Times New Roman" w:hAnsi="Times New Roman" w:cs="Times New Roman"/>
          <w:bCs/>
        </w:rPr>
      </w:pPr>
      <w:r w:rsidRPr="00A24DDB">
        <w:rPr>
          <w:rFonts w:ascii="Times New Roman" w:hAnsi="Times New Roman" w:cs="Times New Roman"/>
          <w:bCs/>
        </w:rPr>
        <w:t>Certification</w:t>
      </w:r>
      <w:r w:rsidR="00A84F45" w:rsidRPr="00A24DDB">
        <w:rPr>
          <w:rFonts w:ascii="Times New Roman" w:hAnsi="Times New Roman" w:cs="Times New Roman"/>
          <w:bCs/>
        </w:rPr>
        <w:t xml:space="preserve">; </w:t>
      </w:r>
      <w:r w:rsidR="007A3ED4" w:rsidRPr="00A24DDB">
        <w:rPr>
          <w:rFonts w:ascii="Times New Roman" w:hAnsi="Times New Roman" w:cs="Times New Roman"/>
          <w:bCs/>
        </w:rPr>
        <w:t>CompTIA Competency in IT Hardware and Network Support | Completed May 2025</w:t>
      </w:r>
    </w:p>
    <w:p w14:paraId="4F3B427C" w14:textId="5B941E23" w:rsidR="004560C9" w:rsidRPr="00A24DDB" w:rsidRDefault="00802674" w:rsidP="00E76770">
      <w:pPr>
        <w:pStyle w:val="ListParagraph"/>
        <w:numPr>
          <w:ilvl w:val="0"/>
          <w:numId w:val="18"/>
        </w:numPr>
        <w:spacing w:after="40"/>
        <w:rPr>
          <w:rFonts w:ascii="Times New Roman" w:hAnsi="Times New Roman" w:cs="Times New Roman"/>
          <w:bCs/>
        </w:rPr>
      </w:pPr>
      <w:r w:rsidRPr="00A24DDB">
        <w:rPr>
          <w:rFonts w:ascii="Times New Roman" w:hAnsi="Times New Roman" w:cs="Times New Roman"/>
          <w:bCs/>
        </w:rPr>
        <w:t>Certification</w:t>
      </w:r>
      <w:r w:rsidR="00A84F45" w:rsidRPr="00A24DDB">
        <w:rPr>
          <w:rFonts w:ascii="Times New Roman" w:hAnsi="Times New Roman" w:cs="Times New Roman"/>
          <w:bCs/>
        </w:rPr>
        <w:t xml:space="preserve">; </w:t>
      </w:r>
      <w:r w:rsidR="007A3ED4" w:rsidRPr="00A24DDB">
        <w:rPr>
          <w:rFonts w:ascii="Times New Roman" w:hAnsi="Times New Roman" w:cs="Times New Roman"/>
          <w:bCs/>
        </w:rPr>
        <w:t>CompTIA Competency in IT Software and Systems Support | Completed May 2025</w:t>
      </w:r>
    </w:p>
    <w:p w14:paraId="5134B4E6" w14:textId="77777777" w:rsidR="004560C9" w:rsidRPr="00C76E16" w:rsidRDefault="007A3ED4" w:rsidP="00E76770">
      <w:pPr>
        <w:pBdr>
          <w:bottom w:val="single" w:sz="4" w:space="1" w:color="000000"/>
        </w:pBdr>
        <w:spacing w:before="200" w:after="60"/>
        <w:rPr>
          <w:rFonts w:ascii="Times New Roman" w:hAnsi="Times New Roman" w:cs="Times New Roman"/>
          <w:bCs/>
        </w:rPr>
      </w:pPr>
      <w:r w:rsidRPr="00C76E16">
        <w:rPr>
          <w:rFonts w:ascii="Times New Roman" w:hAnsi="Times New Roman" w:cs="Times New Roman"/>
          <w:bCs/>
        </w:rPr>
        <w:t>TOOLS &amp; TECHNOLOGIES</w:t>
      </w:r>
    </w:p>
    <w:p w14:paraId="366CE147" w14:textId="4EB804EC" w:rsidR="00C76E16" w:rsidRPr="00C76E16" w:rsidRDefault="00C76E16" w:rsidP="00E76770">
      <w:pPr>
        <w:pStyle w:val="ListBullet"/>
        <w:numPr>
          <w:ilvl w:val="0"/>
          <w:numId w:val="19"/>
        </w:numPr>
        <w:rPr>
          <w:rFonts w:ascii="Times New Roman" w:hAnsi="Times New Roman" w:cs="Times New Roman"/>
        </w:rPr>
      </w:pPr>
      <w:r w:rsidRPr="00C76E16">
        <w:rPr>
          <w:rFonts w:ascii="Times New Roman" w:hAnsi="Times New Roman" w:cs="Times New Roman"/>
        </w:rPr>
        <w:t xml:space="preserve">Primary Tools &amp; Languages: Python, PowerShell, Git/GitHub, Linux (Ubuntu/Kali), VirtualBox </w:t>
      </w:r>
    </w:p>
    <w:p w14:paraId="0A0B2189" w14:textId="0F90B8EF" w:rsidR="00C76E16" w:rsidRPr="00C76E16" w:rsidRDefault="00C76E16" w:rsidP="00E76770">
      <w:pPr>
        <w:pStyle w:val="ListBullet"/>
        <w:numPr>
          <w:ilvl w:val="0"/>
          <w:numId w:val="19"/>
        </w:numPr>
        <w:rPr>
          <w:rFonts w:ascii="Times New Roman" w:hAnsi="Times New Roman" w:cs="Times New Roman"/>
        </w:rPr>
      </w:pPr>
      <w:r w:rsidRPr="00C76E16">
        <w:rPr>
          <w:rFonts w:ascii="Times New Roman" w:hAnsi="Times New Roman" w:cs="Times New Roman"/>
        </w:rPr>
        <w:t>Analysis &amp; Scripting (Lab / Project Level): PE/ELF analysis (</w:t>
      </w:r>
      <w:proofErr w:type="spellStart"/>
      <w:r w:rsidRPr="00C76E16">
        <w:rPr>
          <w:rFonts w:ascii="Times New Roman" w:hAnsi="Times New Roman" w:cs="Times New Roman"/>
        </w:rPr>
        <w:t>pefile</w:t>
      </w:r>
      <w:proofErr w:type="spellEnd"/>
      <w:r w:rsidRPr="00C76E16">
        <w:rPr>
          <w:rFonts w:ascii="Times New Roman" w:hAnsi="Times New Roman" w:cs="Times New Roman"/>
        </w:rPr>
        <w:t xml:space="preserve">, </w:t>
      </w:r>
      <w:proofErr w:type="spellStart"/>
      <w:r w:rsidRPr="00C76E16">
        <w:rPr>
          <w:rFonts w:ascii="Times New Roman" w:hAnsi="Times New Roman" w:cs="Times New Roman"/>
        </w:rPr>
        <w:t>PEStudio</w:t>
      </w:r>
      <w:proofErr w:type="spellEnd"/>
      <w:r w:rsidRPr="00C76E16">
        <w:rPr>
          <w:rFonts w:ascii="Times New Roman" w:hAnsi="Times New Roman" w:cs="Times New Roman"/>
        </w:rPr>
        <w:t xml:space="preserve">), </w:t>
      </w:r>
      <w:proofErr w:type="spellStart"/>
      <w:r w:rsidRPr="00C76E16">
        <w:rPr>
          <w:rFonts w:ascii="Times New Roman" w:hAnsi="Times New Roman" w:cs="Times New Roman"/>
        </w:rPr>
        <w:t>Ghidra</w:t>
      </w:r>
      <w:proofErr w:type="spellEnd"/>
      <w:r w:rsidRPr="00C76E16">
        <w:rPr>
          <w:rFonts w:ascii="Times New Roman" w:hAnsi="Times New Roman" w:cs="Times New Roman"/>
        </w:rPr>
        <w:t xml:space="preserve"> (foundational), </w:t>
      </w:r>
      <w:proofErr w:type="spellStart"/>
      <w:r w:rsidRPr="00C76E16">
        <w:rPr>
          <w:rFonts w:ascii="Times New Roman" w:hAnsi="Times New Roman" w:cs="Times New Roman"/>
        </w:rPr>
        <w:t>pytest</w:t>
      </w:r>
      <w:proofErr w:type="spellEnd"/>
      <w:r w:rsidRPr="00C76E16">
        <w:rPr>
          <w:rFonts w:ascii="Times New Roman" w:hAnsi="Times New Roman" w:cs="Times New Roman"/>
        </w:rPr>
        <w:t xml:space="preserve"> </w:t>
      </w:r>
    </w:p>
    <w:p w14:paraId="6E0CB158" w14:textId="7E7D580E" w:rsidR="004560C9" w:rsidRPr="00C76E16" w:rsidRDefault="00C76E16" w:rsidP="00E76770">
      <w:pPr>
        <w:pStyle w:val="ListBullet"/>
        <w:numPr>
          <w:ilvl w:val="0"/>
          <w:numId w:val="19"/>
        </w:numPr>
        <w:rPr>
          <w:rFonts w:ascii="Times New Roman" w:hAnsi="Times New Roman" w:cs="Times New Roman"/>
        </w:rPr>
      </w:pPr>
      <w:r w:rsidRPr="00C76E16">
        <w:rPr>
          <w:rFonts w:ascii="Times New Roman" w:hAnsi="Times New Roman" w:cs="Times New Roman"/>
        </w:rPr>
        <w:t xml:space="preserve">Concepts &amp; Lab Frameworks: Wireshark, Burp Suite, MITRE ATT&amp;CK, Cryptography (Fernet/PBKDF2) </w:t>
      </w:r>
    </w:p>
    <w:sectPr w:rsidR="004560C9" w:rsidRPr="00C76E16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93FDB"/>
    <w:multiLevelType w:val="multilevel"/>
    <w:tmpl w:val="EEE4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53E97"/>
    <w:multiLevelType w:val="multilevel"/>
    <w:tmpl w:val="D736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67FF2"/>
    <w:multiLevelType w:val="hybridMultilevel"/>
    <w:tmpl w:val="8FCAA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DD456C"/>
    <w:multiLevelType w:val="multilevel"/>
    <w:tmpl w:val="053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17921"/>
    <w:multiLevelType w:val="hybridMultilevel"/>
    <w:tmpl w:val="78A00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A0068"/>
    <w:multiLevelType w:val="hybridMultilevel"/>
    <w:tmpl w:val="94D2D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6051A3"/>
    <w:multiLevelType w:val="hybridMultilevel"/>
    <w:tmpl w:val="315C0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CD0948"/>
    <w:multiLevelType w:val="hybridMultilevel"/>
    <w:tmpl w:val="635E6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B3268A"/>
    <w:multiLevelType w:val="hybridMultilevel"/>
    <w:tmpl w:val="65ECA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524D57"/>
    <w:multiLevelType w:val="hybridMultilevel"/>
    <w:tmpl w:val="6C823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810297">
    <w:abstractNumId w:val="8"/>
  </w:num>
  <w:num w:numId="2" w16cid:durableId="304968932">
    <w:abstractNumId w:val="6"/>
  </w:num>
  <w:num w:numId="3" w16cid:durableId="615597498">
    <w:abstractNumId w:val="5"/>
  </w:num>
  <w:num w:numId="4" w16cid:durableId="1797142599">
    <w:abstractNumId w:val="4"/>
  </w:num>
  <w:num w:numId="5" w16cid:durableId="1085877804">
    <w:abstractNumId w:val="7"/>
  </w:num>
  <w:num w:numId="6" w16cid:durableId="531111387">
    <w:abstractNumId w:val="3"/>
  </w:num>
  <w:num w:numId="7" w16cid:durableId="1111047304">
    <w:abstractNumId w:val="2"/>
  </w:num>
  <w:num w:numId="8" w16cid:durableId="2107655425">
    <w:abstractNumId w:val="1"/>
  </w:num>
  <w:num w:numId="9" w16cid:durableId="2021542467">
    <w:abstractNumId w:val="0"/>
  </w:num>
  <w:num w:numId="10" w16cid:durableId="382213038">
    <w:abstractNumId w:val="9"/>
  </w:num>
  <w:num w:numId="11" w16cid:durableId="753360439">
    <w:abstractNumId w:val="10"/>
  </w:num>
  <w:num w:numId="12" w16cid:durableId="434180301">
    <w:abstractNumId w:val="12"/>
  </w:num>
  <w:num w:numId="13" w16cid:durableId="976762656">
    <w:abstractNumId w:val="11"/>
  </w:num>
  <w:num w:numId="14" w16cid:durableId="122845624">
    <w:abstractNumId w:val="16"/>
  </w:num>
  <w:num w:numId="15" w16cid:durableId="1962564368">
    <w:abstractNumId w:val="13"/>
  </w:num>
  <w:num w:numId="16" w16cid:durableId="23214458">
    <w:abstractNumId w:val="15"/>
  </w:num>
  <w:num w:numId="17" w16cid:durableId="1472861878">
    <w:abstractNumId w:val="18"/>
  </w:num>
  <w:num w:numId="18" w16cid:durableId="1091858241">
    <w:abstractNumId w:val="17"/>
  </w:num>
  <w:num w:numId="19" w16cid:durableId="17727044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501"/>
    <w:rsid w:val="00143BD0"/>
    <w:rsid w:val="0015074B"/>
    <w:rsid w:val="001D0C78"/>
    <w:rsid w:val="001F6D37"/>
    <w:rsid w:val="0029639D"/>
    <w:rsid w:val="002A18F0"/>
    <w:rsid w:val="00326F90"/>
    <w:rsid w:val="00355989"/>
    <w:rsid w:val="00383BFC"/>
    <w:rsid w:val="0038516A"/>
    <w:rsid w:val="003C06B9"/>
    <w:rsid w:val="00424C1C"/>
    <w:rsid w:val="004351F9"/>
    <w:rsid w:val="004560C9"/>
    <w:rsid w:val="00481EBF"/>
    <w:rsid w:val="004C3D9E"/>
    <w:rsid w:val="005119DF"/>
    <w:rsid w:val="005A6D35"/>
    <w:rsid w:val="00626B0E"/>
    <w:rsid w:val="00651E3A"/>
    <w:rsid w:val="006A6752"/>
    <w:rsid w:val="006C63E2"/>
    <w:rsid w:val="00716376"/>
    <w:rsid w:val="00764C73"/>
    <w:rsid w:val="00781825"/>
    <w:rsid w:val="007A3ED4"/>
    <w:rsid w:val="007B38A5"/>
    <w:rsid w:val="007B3CC0"/>
    <w:rsid w:val="00802674"/>
    <w:rsid w:val="00876A08"/>
    <w:rsid w:val="008A5061"/>
    <w:rsid w:val="008B3084"/>
    <w:rsid w:val="008E233B"/>
    <w:rsid w:val="00905A48"/>
    <w:rsid w:val="00974F1A"/>
    <w:rsid w:val="00A013DD"/>
    <w:rsid w:val="00A24DDB"/>
    <w:rsid w:val="00A46156"/>
    <w:rsid w:val="00A84F45"/>
    <w:rsid w:val="00AA1D8D"/>
    <w:rsid w:val="00B42AAB"/>
    <w:rsid w:val="00B47730"/>
    <w:rsid w:val="00B77E12"/>
    <w:rsid w:val="00BF58A4"/>
    <w:rsid w:val="00C11025"/>
    <w:rsid w:val="00C76E16"/>
    <w:rsid w:val="00C9475A"/>
    <w:rsid w:val="00CB0664"/>
    <w:rsid w:val="00CC1A6A"/>
    <w:rsid w:val="00CC3DE3"/>
    <w:rsid w:val="00E22E3A"/>
    <w:rsid w:val="00E569CD"/>
    <w:rsid w:val="00E57AB0"/>
    <w:rsid w:val="00E76770"/>
    <w:rsid w:val="00ED05EB"/>
    <w:rsid w:val="00EF315F"/>
    <w:rsid w:val="00F71CD2"/>
    <w:rsid w:val="00FC693F"/>
    <w:rsid w:val="00FF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57B1B"/>
  <w14:defaultImageDpi w14:val="300"/>
  <w15:docId w15:val="{34AD9468-C5C3-46C0-AEB9-A4DB7B566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84F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4F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4F45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4F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4F45"/>
    <w:rPr>
      <w:rFonts w:ascii="Calibri" w:hAnsi="Calibri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F7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DriftlessCloud X</cp:lastModifiedBy>
  <cp:revision>62</cp:revision>
  <dcterms:created xsi:type="dcterms:W3CDTF">2013-12-23T23:15:00Z</dcterms:created>
  <dcterms:modified xsi:type="dcterms:W3CDTF">2026-08-16T17:40:00Z</dcterms:modified>
  <cp:category/>
</cp:coreProperties>
</file>